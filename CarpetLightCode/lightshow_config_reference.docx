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0"/>
        </w:rPr>
        <w:t>CARPET LIGHT — SHOW ORDER &amp; CONFIG MENU REFERENCE</w:t>
      </w:r>
    </w:p>
    <w:p>
      <w:pPr>
        <w:spacing w:before="160" w:after="40"/>
      </w:pPr>
      <w:r>
        <w:rPr>
          <w:b/>
          <w:sz w:val="24"/>
        </w:rPr>
        <w:t>LIGHT SHOW ORDER</w:t>
      </w:r>
    </w:p>
    <w:p>
      <w:pPr>
        <w:spacing w:after="80"/>
        <w:ind w:left="216"/>
      </w:pPr>
      <w:r>
        <w:rPr>
          <w:i/>
          <w:sz w:val="18"/>
        </w:rPr>
        <w:t>S advances 1-&gt;2-&gt;3-&gt;4-&gt;5-&gt;1. Enc right/left advances/retreats the show's own variation, wrapping. Enc right/left below is per the code's own convention -- NOT yet verified against real wiring (flip if backwards).</w:t>
      </w:r>
    </w:p>
    <w:p>
      <w:pPr>
        <w:pStyle w:val="ListBullet"/>
        <w:spacing w:after="0"/>
      </w:pPr>
      <w:r>
        <w:rPr>
          <w:b/>
          <w:sz w:val="20"/>
        </w:rPr>
        <w:t>Global (any show, any variation)</w:t>
      </w:r>
    </w:p>
    <w:p>
      <w:pPr>
        <w:pStyle w:val="ListBullet2"/>
        <w:spacing w:after="0"/>
      </w:pPr>
      <w:r>
        <w:rPr>
          <w:sz w:val="20"/>
        </w:rPr>
        <w:t>S next show -- M no effect -- L enter config -- XL lights on/off</w:t>
      </w:r>
    </w:p>
    <w:p>
      <w:pPr>
        <w:pStyle w:val="ListBullet2"/>
        <w:spacing w:after="0"/>
      </w:pPr>
      <w:r>
        <w:rPr>
          <w:sz w:val="20"/>
        </w:rPr>
        <w:t>D UV on/off (Equalizer: triple-strobe toggle instead)</w:t>
      </w:r>
    </w:p>
    <w:p>
      <w:pPr>
        <w:pStyle w:val="ListBullet2"/>
        <w:spacing w:after="0"/>
      </w:pPr>
      <w:r>
        <w:rPr>
          <w:sz w:val="20"/>
        </w:rPr>
        <w:t>Enc right next variation, Enc left previous</w:t>
      </w:r>
    </w:p>
    <w:p>
      <w:pPr>
        <w:pStyle w:val="ListBullet"/>
        <w:spacing w:after="0"/>
      </w:pPr>
      <w:r>
        <w:rPr>
          <w:b/>
          <w:sz w:val="20"/>
        </w:rPr>
        <w:t>1 Nightrider (3 variations)</w:t>
      </w:r>
    </w:p>
    <w:p>
      <w:pPr>
        <w:pStyle w:val="ListBullet2"/>
        <w:spacing w:after="0"/>
      </w:pPr>
      <w:r>
        <w:rPr>
          <w:sz w:val="20"/>
        </w:rPr>
        <w:t>ManualHue -- Pot sets hue directly</w:t>
      </w:r>
    </w:p>
    <w:p>
      <w:pPr>
        <w:pStyle w:val="ListBullet2"/>
        <w:spacing w:after="0"/>
      </w:pPr>
      <w:r>
        <w:rPr>
          <w:sz w:val="20"/>
        </w:rPr>
        <w:t>AutoHueCycle -- Pot sets flood auto-hue rate, 0.25-2Hz</w:t>
      </w:r>
    </w:p>
    <w:p>
      <w:pPr>
        <w:pStyle w:val="ListBullet2"/>
        <w:spacing w:after="0"/>
      </w:pPr>
      <w:r>
        <w:rPr>
          <w:sz w:val="20"/>
        </w:rPr>
        <w:t>AutoWithSound -- Pot sets flood auto-hue rate; china flashes on bass hits</w:t>
      </w:r>
    </w:p>
    <w:p>
      <w:pPr>
        <w:pStyle w:val="ListBullet"/>
        <w:spacing w:after="0"/>
      </w:pPr>
      <w:r>
        <w:rPr>
          <w:b/>
          <w:sz w:val="20"/>
        </w:rPr>
        <w:t>2 Flame (2 variations)</w:t>
      </w:r>
    </w:p>
    <w:p>
      <w:pPr>
        <w:pStyle w:val="ListBullet2"/>
        <w:spacing w:after="0"/>
      </w:pPr>
      <w:r>
        <w:rPr>
          <w:sz w:val="20"/>
        </w:rPr>
        <w:t>Waterflames -- Pot sets fire-sim speed</w:t>
      </w:r>
    </w:p>
    <w:p>
      <w:pPr>
        <w:pStyle w:val="ListBullet2"/>
        <w:spacing w:after="0"/>
      </w:pPr>
      <w:r>
        <w:rPr>
          <w:sz w:val="20"/>
        </w:rPr>
        <w:t>Flames -- Pot sets fire-sim speed</w:t>
      </w:r>
    </w:p>
    <w:p>
      <w:pPr>
        <w:pStyle w:val="ListBullet"/>
        <w:spacing w:after="0"/>
      </w:pPr>
      <w:r>
        <w:rPr>
          <w:b/>
          <w:sz w:val="20"/>
        </w:rPr>
        <w:t>3 Equalizer (3 variations)</w:t>
      </w:r>
    </w:p>
    <w:p>
      <w:pPr>
        <w:pStyle w:val="ListBullet2"/>
        <w:spacing w:after="0"/>
      </w:pPr>
      <w:r>
        <w:rPr>
          <w:sz w:val="20"/>
        </w:rPr>
        <w:t>VU meter -- Pot sets live peak threshold; D toggles triple-strobe</w:t>
      </w:r>
    </w:p>
    <w:p>
      <w:pPr>
        <w:pStyle w:val="ListBullet2"/>
        <w:spacing w:after="0"/>
      </w:pPr>
      <w:r>
        <w:rPr>
          <w:sz w:val="20"/>
        </w:rPr>
        <w:t>new_standard -- Pot sets cycle length, 2-128 bass beats (log); D toggles triple-strobe</w:t>
      </w:r>
    </w:p>
    <w:p>
      <w:pPr>
        <w:pStyle w:val="ListBullet2"/>
        <w:spacing w:after="0"/>
      </w:pPr>
      <w:r>
        <w:rPr>
          <w:sz w:val="20"/>
        </w:rPr>
        <w:t>pixel_war -- Pot sets cycle length, 2-128 bass beats (log); D toggles triple-strobe</w:t>
      </w:r>
    </w:p>
    <w:p>
      <w:pPr>
        <w:pStyle w:val="ListBullet"/>
        <w:spacing w:after="0"/>
      </w:pPr>
      <w:r>
        <w:rPr>
          <w:b/>
          <w:sz w:val="20"/>
        </w:rPr>
        <w:t>4 SpeedStripes (2 variations)</w:t>
      </w:r>
    </w:p>
    <w:p>
      <w:pPr>
        <w:pStyle w:val="ListBullet2"/>
        <w:spacing w:after="0"/>
      </w:pPr>
      <w:r>
        <w:rPr>
          <w:sz w:val="20"/>
        </w:rPr>
        <w:t>default -- Pot has no effect</w:t>
      </w:r>
    </w:p>
    <w:p>
      <w:pPr>
        <w:pStyle w:val="ListBullet2"/>
        <w:spacing w:after="0"/>
      </w:pPr>
      <w:r>
        <w:rPr>
          <w:sz w:val="20"/>
        </w:rPr>
        <w:t>zebra -- Pot sets black-stripe width, 0-40ft</w:t>
      </w:r>
    </w:p>
    <w:p>
      <w:pPr>
        <w:pStyle w:val="ListBullet"/>
        <w:spacing w:after="0"/>
      </w:pPr>
      <w:r>
        <w:rPr>
          <w:b/>
          <w:sz w:val="20"/>
        </w:rPr>
        <w:t>5 Lighthouse (2 variations)</w:t>
      </w:r>
    </w:p>
    <w:p>
      <w:pPr>
        <w:pStyle w:val="ListBullet2"/>
        <w:spacing w:after="0"/>
      </w:pPr>
      <w:r>
        <w:rPr>
          <w:sz w:val="20"/>
        </w:rPr>
        <w:t>default -- Pot sets rotation-speed ceiling; china bass-hit white strobe</w:t>
      </w:r>
    </w:p>
    <w:p>
      <w:pPr>
        <w:pStyle w:val="ListBullet2"/>
        <w:spacing w:after="0"/>
      </w:pPr>
      <w:r>
        <w:rPr>
          <w:sz w:val="20"/>
        </w:rPr>
        <w:t>No Strobe -- Pot sets rotation-speed ceiling; no china strobe</w:t>
      </w:r>
    </w:p>
    <w:p>
      <w:pPr>
        <w:spacing w:before="160" w:after="40"/>
      </w:pPr>
      <w:r>
        <w:rPr>
          <w:b/>
          <w:sz w:val="24"/>
        </w:rPr>
        <w:t>CONFIG MENU STRUCTURE</w:t>
      </w:r>
    </w:p>
    <w:p>
      <w:pPr>
        <w:spacing w:after="80"/>
        <w:ind w:left="216"/>
      </w:pPr>
      <w:r>
        <w:rPr>
          <w:i/>
          <w:sz w:val="18"/>
        </w:rPr>
        <w:t>L enters config (always @ ① Brightness). M advances screen, wraps ①-&gt;②-&gt;③-&gt;①. S advances subsetting. D saves+exits. L cancels, no save. Enc right/left below is per the code's own convention -- NOT yet verified against real wiring (flip if backwards).</w:t>
      </w:r>
    </w:p>
    <w:p>
      <w:pPr>
        <w:pStyle w:val="ListBullet"/>
        <w:spacing w:after="0"/>
      </w:pPr>
      <w:r>
        <w:rPr>
          <w:b/>
          <w:sz w:val="20"/>
        </w:rPr>
        <w:t>① Brightness (3 sub) -- Pot adjusts each live value</w:t>
      </w:r>
    </w:p>
    <w:p>
      <w:pPr>
        <w:pStyle w:val="ListBullet2"/>
        <w:spacing w:after="0"/>
      </w:pPr>
      <w:r>
        <w:rPr>
          <w:sz w:val="20"/>
        </w:rPr>
        <w:t>Global -- 0-100%</w:t>
      </w:r>
    </w:p>
    <w:p>
      <w:pPr>
        <w:pStyle w:val="ListBullet2"/>
        <w:spacing w:after="0"/>
      </w:pPr>
      <w:r>
        <w:rPr>
          <w:sz w:val="20"/>
        </w:rPr>
        <w:t>Headlight -- 50-100%</w:t>
      </w:r>
    </w:p>
    <w:p>
      <w:pPr>
        <w:pStyle w:val="ListBullet2"/>
        <w:spacing w:after="0"/>
      </w:pPr>
      <w:r>
        <w:rPr>
          <w:sz w:val="20"/>
        </w:rPr>
        <w:t>China -- 0-100%</w:t>
      </w:r>
    </w:p>
    <w:p>
      <w:pPr>
        <w:pStyle w:val="ListBullet"/>
        <w:spacing w:after="0"/>
      </w:pPr>
      <w:r>
        <w:rPr>
          <w:b/>
          <w:sz w:val="20"/>
        </w:rPr>
        <w:t>② Audio (6 sub)</w:t>
      </w:r>
    </w:p>
    <w:p>
      <w:pPr>
        <w:pStyle w:val="ListBullet2"/>
        <w:spacing w:after="0"/>
      </w:pPr>
      <w:r>
        <w:rPr>
          <w:sz w:val="20"/>
        </w:rPr>
        <w:t>NoiseFloor/PeakThreshold -- S swaps which Pot adjusts</w:t>
      </w:r>
    </w:p>
    <w:p>
      <w:pPr>
        <w:pStyle w:val="ListBullet2"/>
        <w:spacing w:after="0"/>
      </w:pPr>
      <w:r>
        <w:rPr>
          <w:sz w:val="20"/>
        </w:rPr>
        <w:t>HitDecay -- Pot sets 0-1000ms</w:t>
      </w:r>
    </w:p>
    <w:p>
      <w:pPr>
        <w:pStyle w:val="ListBullet2"/>
        <w:spacing w:after="0"/>
      </w:pPr>
      <w:r>
        <w:rPr>
          <w:sz w:val="20"/>
        </w:rPr>
        <w:t>Foresight -- Pot 0-1000ms; Enc R/L next/prev hit-predict style (off/exp/machine-gun/drum, wraps)</w:t>
      </w:r>
    </w:p>
    <w:p>
      <w:pPr>
        <w:pStyle w:val="ListBullet2"/>
        <w:spacing w:after="0"/>
      </w:pPr>
      <w:r>
        <w:rPr>
          <w:sz w:val="20"/>
        </w:rPr>
        <w:t>AGC -- Enc R advances Off-&gt;Band-&gt;Full, Enc L back toward Off (clamped); Pot n/a</w:t>
      </w:r>
    </w:p>
    <w:p>
      <w:pPr>
        <w:pStyle w:val="ListBullet2"/>
        <w:spacing w:after="0"/>
      </w:pPr>
      <w:r>
        <w:rPr>
          <w:sz w:val="20"/>
        </w:rPr>
        <w:t>SndReact -- Enc R = on, Enc L = off (direct pick); Pot n/a</w:t>
      </w:r>
    </w:p>
    <w:p>
      <w:pPr>
        <w:pStyle w:val="ListBullet2"/>
        <w:spacing w:after="0"/>
      </w:pPr>
      <w:r>
        <w:rPr>
          <w:sz w:val="20"/>
        </w:rPr>
        <w:t>AutoPk -- Enc R advances Off-&gt;Full-&gt;Bin, Enc L back toward Off (clamped); Pot n/a</w:t>
      </w:r>
    </w:p>
    <w:p>
      <w:pPr>
        <w:pStyle w:val="ListBullet"/>
        <w:spacing w:after="0"/>
      </w:pPr>
      <w:r>
        <w:rPr>
          <w:b/>
          <w:sz w:val="20"/>
        </w:rPr>
        <w:t>③ PowerTest (3 sub) -- Enc adjusts each; Pot n/a</w:t>
      </w:r>
    </w:p>
    <w:p>
      <w:pPr>
        <w:pStyle w:val="ListBullet2"/>
        <w:spacing w:after="0"/>
      </w:pPr>
      <w:r>
        <w:rPr>
          <w:sz w:val="20"/>
        </w:rPr>
        <w:t>Hue</w:t>
      </w:r>
    </w:p>
    <w:p>
      <w:pPr>
        <w:pStyle w:val="ListBullet2"/>
        <w:spacing w:after="0"/>
      </w:pPr>
      <w:r>
        <w:rPr>
          <w:sz w:val="20"/>
        </w:rPr>
        <w:t>Saturation</w:t>
      </w:r>
    </w:p>
    <w:p>
      <w:pPr>
        <w:pStyle w:val="ListBullet2"/>
        <w:spacing w:after="0"/>
      </w:pPr>
      <w:r>
        <w:rPr>
          <w:sz w:val="20"/>
        </w:rPr>
        <w:t>Brightness</w:t>
      </w:r>
    </w:p>
    <w:p>
      <w:pPr>
        <w:spacing w:before="200"/>
      </w:pPr>
      <w:r>
        <w:rPr>
          <w:i/>
          <w:sz w:val="14"/>
        </w:rPr>
        <w:t>Generated 2026-08-27 06:44 PM PDT (Pacific) by tools/gen_lightshow_config_reference.py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cols w:num="2" w:space="43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